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System - Phase 1: Project Requirements Document</w:t>
      </w:r>
    </w:p>
    <w:p>
      <w:pPr>
        <w:pStyle w:val="Heading1"/>
      </w:pPr>
      <w:r>
        <w:t>1. Problem Statement</w:t>
      </w:r>
    </w:p>
    <w:p>
      <w:r>
        <w:t>This project involves building a console-based Java application for administering quizzes. The system should allow users to take predefined quizzes, answer multiple-choice questions, and receive feedback on their performance. Questions and quiz results are stored and managed via CSV files. This project will serve as a foundation for future enhancements like user management, web integration, and database migration.</w:t>
      </w:r>
    </w:p>
    <w:p>
      <w:pPr>
        <w:pStyle w:val="Heading1"/>
      </w:pPr>
      <w:r>
        <w:t>2. Functional Requirements</w:t>
      </w:r>
    </w:p>
    <w:p>
      <w:r>
        <w:t>1. The user starts the application and is prompted to enter their nickname.</w:t>
        <w:br/>
        <w:t>2. The user sees a list of available quizzes and selects one.</w:t>
        <w:br/>
        <w:t>3. Each quiz consists of a list of predefined question IDs, each referencing a question stored in a questions CSV file.</w:t>
        <w:br/>
        <w:t>4. Each question displays the question text and a minimum of 3 answer options.</w:t>
        <w:br/>
        <w:t>5. The user selects an answer by typing a number or letter corresponding to the option.</w:t>
        <w:br/>
        <w:t>6. The system shuffles the options each time the quiz is taken.</w:t>
        <w:br/>
        <w:t>7. After each quiz, the system calculates the score based on correct answers.</w:t>
        <w:br/>
        <w:t>8. The user is shown a summary of their performance: total score, list of correct/incorrect answers, and what the right answers were.</w:t>
        <w:br/>
        <w:t>9. The result is saved in a results CSV file with nickname, date, score, and quiz ID.</w:t>
        <w:br/>
        <w:t>10. The scoreboard shows up to the top 10 scores for each quiz (sorted by score then date).</w:t>
      </w:r>
    </w:p>
    <w:p>
      <w:pPr>
        <w:pStyle w:val="Heading1"/>
      </w:pPr>
      <w:r>
        <w:t>3. Non-Functional Requirements</w:t>
      </w:r>
    </w:p>
    <w:p>
      <w:r>
        <w:t>1. All inputs from the user must be validated and sanitized.</w:t>
        <w:br/>
        <w:t>2. Questions and results should persist using CSV files.</w:t>
        <w:br/>
        <w:t>3. All files should support UTF-8 encoding.</w:t>
        <w:br/>
        <w:t>4. Application must handle invalid or corrupt CSV data gracefully.</w:t>
        <w:br/>
        <w:t>5. Use of Java best practices is mandatory (encapsulation, proper class design, method modularity).</w:t>
      </w:r>
    </w:p>
    <w:p>
      <w:pPr>
        <w:pStyle w:val="Heading1"/>
      </w:pPr>
      <w:r>
        <w:t>4. Limitations</w:t>
      </w:r>
    </w:p>
    <w:p>
      <w:r>
        <w:t>1. Only one user can take the quiz at a time.</w:t>
        <w:br/>
        <w:t>2. Only multiple-choice questions are supported in this phase.</w:t>
        <w:br/>
        <w:t>3. The quiz creator and question creator are stored as plain strings (nicknames) in CSVs.</w:t>
        <w:br/>
        <w:t>4. User authentication is not implemented.</w:t>
        <w:br/>
        <w:t>5. Questions cannot include media or formatting beyond plain text.</w:t>
      </w:r>
    </w:p>
    <w:p>
      <w:pPr>
        <w:pStyle w:val="Heading1"/>
      </w:pPr>
      <w:r>
        <w:t>5. Acceptance Criteria</w:t>
      </w:r>
    </w:p>
    <w:p>
      <w:r>
        <w:t>1. The application compiles and runs via CLI.</w:t>
        <w:br/>
        <w:t>2. A user can start a quiz and complete it successfully.</w:t>
        <w:br/>
        <w:t>3. Questions and results are read from and written to CSV files.</w:t>
        <w:br/>
        <w:t>4. Option order is shuffled every time the quiz is taken.</w:t>
        <w:br/>
        <w:t>5. Score and performance summary are accurate and correctly displayed.</w:t>
        <w:br/>
        <w:t>6. The results file contains nickname, date, quiz ID, and score.</w:t>
        <w:br/>
        <w:t>7. The scoreboard shows the top 10 results for the selected quiz.</w:t>
      </w:r>
    </w:p>
    <w:p>
      <w:pPr>
        <w:pStyle w:val="Heading1"/>
      </w:pPr>
      <w:r>
        <w:t>6. Milestones</w:t>
      </w:r>
    </w:p>
    <w:p>
      <w:r>
        <w:t>1. Design and implement Question, Quiz, and User classes.</w:t>
        <w:br/>
        <w:t>2. Implement functionality to load and parse CSV question data.</w:t>
        <w:br/>
        <w:t>3. Implement quiz flow (question display, user input, validation, scoring).</w:t>
        <w:br/>
        <w:t>4. Implement result saving and summary display.</w:t>
        <w:br/>
        <w:t>5. Implement scoreboard logic (load, sort, top 10 display).</w:t>
        <w:br/>
        <w:t>6. Final testing and bug fixing.</w:t>
        <w:br/>
        <w:t>7. Document code and usage.</w:t>
      </w:r>
    </w:p>
    <w:p>
      <w:r>
        <w:br w:type="page"/>
      </w:r>
    </w:p>
    <w:p>
      <w:pPr>
        <w:pStyle w:val="Heading1"/>
      </w:pPr>
      <w:r>
        <w:t>7. Diagrams</w:t>
      </w:r>
    </w:p>
    <w:p>
      <w:pPr>
        <w:pStyle w:val="Heading2"/>
      </w:pPr>
      <w:r>
        <w:t>7.1 Class Diagram</w:t>
      </w:r>
    </w:p>
    <w:p>
      <w:r>
        <w:t>The following diagram shows the classes used in Phase 1 and how they relate to each other:</w:t>
      </w:r>
    </w:p>
    <w:p>
      <w:r>
        <w:drawing>
          <wp:inline xmlns:a="http://schemas.openxmlformats.org/drawingml/2006/main" xmlns:pic="http://schemas.openxmlformats.org/drawingml/2006/picture">
            <wp:extent cx="5486400" cy="1240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_System_Phase_1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Entity Relationship Diagram (ERD)</w:t>
      </w:r>
    </w:p>
    <w:p>
      <w:r>
        <w:t>The following ERD represents the structure of CSV files used in Phase 1 and the relationships among them:</w:t>
      </w:r>
    </w:p>
    <w:p>
      <w:r>
        <w:drawing>
          <wp:inline xmlns:a="http://schemas.openxmlformats.org/drawingml/2006/main" xmlns:pic="http://schemas.openxmlformats.org/drawingml/2006/picture">
            <wp:extent cx="5486400" cy="1081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_System_Phase_1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Note: The question IDs are stored as a comma-separated list in the 'quizzes.csv' file.</w:t>
      </w:r>
    </w:p>
    <w:p>
      <w:r>
        <w:t>The results file must follow this column order: quiz_id, nickname, score, date (formatted as yyyy-mm-dd).</w:t>
      </w:r>
    </w:p>
    <w:p>
      <w:r>
        <w:t>Note: The format and order of CSV columns should match the ERD specification for consistency.</w:t>
      </w:r>
    </w:p>
    <w:p/>
    <w:p>
      <w:r>
        <w:t>- results.csv: Stores quiz attempt data including nickname, quiz ID, score, and date.</w:t>
        <w:br/>
        <w:t>- quizzes.csv: Stores quiz metadata including quiz ID, name, list of question IDs, and creator.</w:t>
        <w:br/>
        <w:t>- questions.csv: Stores individual questions including ID, text, options, correct answer, and creator.</w:t>
      </w:r>
    </w:p>
    <w:p>
      <w:pPr>
        <w:pStyle w:val="Heading2"/>
      </w:pPr>
      <w:r>
        <w:t>6.1 File Naming and Structure Conventions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