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System – Phase 1: Project Requirements Document (Updated Data Handling Architecture)</w:t>
      </w:r>
    </w:p>
    <w:p>
      <w:pPr>
        <w:pStyle w:val="Heading1"/>
      </w:pPr>
      <w:r>
        <w:t>1. Problem Statement</w:t>
      </w:r>
    </w:p>
    <w:p>
      <w:r>
        <w:t>This project involves building a console-based Java quiz system. The application allows users to take quizzes, answer multiple-choice questions, and receive feedback on their performance. Quiz questions and results are persisted in CSV files. This document outlines the requirements for Phase 1, including a clear separation of concerns between file I/O and data processing, setting the stage for future enhancements such as additional file formats and eventual web integration.</w:t>
      </w:r>
    </w:p>
    <w:p>
      <w:pPr>
        <w:pStyle w:val="Heading1"/>
      </w:pPr>
      <w:r>
        <w:t>2. Functional Requirements</w:t>
      </w:r>
    </w:p>
    <w:p>
      <w:r>
        <w:t>1. The user is prompted to enter their nickname at startup.</w:t>
        <w:br/>
        <w:t>2. The user can view a list of available quizzes and select one. (For Phase 1, there is one general quiz.)</w:t>
        <w:br/>
        <w:t>3. Each quiz comprises a set of predefined question IDs stored in 'quizzes.csv'.</w:t>
        <w:br/>
        <w:t>4. Each question (in 'questions.csv') displays the question text and at least 3 answer options.</w:t>
        <w:br/>
        <w:t>5. The user selects an answer by entering the corresponding option number or letter.</w:t>
        <w:br/>
        <w:t>6. The system shuffles the answer options each time the quiz is taken.</w:t>
        <w:br/>
        <w:t>7. After completion, the system calculates the user's score based solely on correct answers.</w:t>
        <w:br/>
        <w:t>8. A detailed summary is displayed, showing correct and incorrect answers along with the correct answers for any mistakes.</w:t>
        <w:br/>
        <w:t>9. Quiz results are saved to 'results.csv' (with columns: quiz_id, nickname, score, date).</w:t>
        <w:br/>
        <w:t>10. The scoreboard displays the top 10 scores for the selected quiz, sorted by score and date.</w:t>
      </w:r>
    </w:p>
    <w:p>
      <w:pPr>
        <w:pStyle w:val="Heading1"/>
      </w:pPr>
      <w:r>
        <w:t>3. Non-Functional Requirements</w:t>
      </w:r>
    </w:p>
    <w:p>
      <w:r>
        <w:t>1. All user inputs must be properly validated and sanitized.</w:t>
        <w:br/>
        <w:t>2. Data persistence is managed via CSV files using UTF-8 encoding.</w:t>
        <w:br/>
        <w:t>3. The application must handle invalid or corrupted CSV data gracefully.</w:t>
        <w:br/>
        <w:t>4. The system follows Java best practices, including encapsulation, modular design, and adherence to SOLID principles.</w:t>
      </w:r>
    </w:p>
    <w:p>
      <w:pPr>
        <w:pStyle w:val="Heading1"/>
      </w:pPr>
      <w:r>
        <w:t>4. Limitations</w:t>
      </w:r>
    </w:p>
    <w:p>
      <w:r>
        <w:t>1. The application supports only one user at a time.</w:t>
        <w:br/>
        <w:t>2. Only multiple-choice questions are supported in this phase.</w:t>
        <w:br/>
        <w:t>3. Quiz creator and question creator information is stored as plain text (nicknames) in CSVs.</w:t>
        <w:br/>
        <w:t>4. User authentication is not implemented in Phase 1.</w:t>
        <w:br/>
        <w:t>5. Only plain text is supported for question content; media or formatting is not handled.</w:t>
      </w:r>
    </w:p>
    <w:p>
      <w:pPr>
        <w:pStyle w:val="Heading1"/>
      </w:pPr>
      <w:r>
        <w:t>5. Acceptance Criteria</w:t>
      </w:r>
    </w:p>
    <w:p>
      <w:r>
        <w:t>1. The application compiles and runs successfully via the command-line interface.</w:t>
        <w:br/>
        <w:t>2. Users can start a quiz, answer all questions, and view their final score along with a detailed summary.</w:t>
        <w:br/>
        <w:t>3. Questions and results are correctly loaded from and written to the respective CSV files.</w:t>
        <w:br/>
        <w:t>4. Answer option order is shuffled on each quiz attempt.</w:t>
        <w:br/>
        <w:t>5. The results file contains the correct columns (quiz_id, nickname, score, date) and reflects accurate data.</w:t>
        <w:br/>
        <w:t>6. The scoreboard displays the top 10 results for the selected quiz.</w:t>
      </w:r>
    </w:p>
    <w:p>
      <w:pPr>
        <w:pStyle w:val="Heading1"/>
      </w:pPr>
      <w:r>
        <w:t>6. Milestones</w:t>
      </w:r>
    </w:p>
    <w:p>
      <w:r>
        <w:t>1. Design and implement core model classes: Question, Quiz, User, and QuizResult.</w:t>
        <w:br/>
        <w:t>2. Develop the CSV utility to handle low-level file I/O.</w:t>
        <w:br/>
        <w:t>3. Create dedicated mapper functions to transform raw CSV data into model objects.</w:t>
        <w:br/>
        <w:t>4. Implement service logic for quiz operation, including question display, answer capture, and scoring.</w:t>
        <w:br/>
        <w:t>5. Integrate and test the full flow in Main.java.</w:t>
        <w:br/>
        <w:t>6. Finalize documentation and prepare the project for future enhancements.</w:t>
      </w:r>
    </w:p>
    <w:p>
      <w:pPr>
        <w:pStyle w:val="Heading1"/>
      </w:pPr>
      <w:r>
        <w:t>7. Data Handling Architecture</w:t>
      </w:r>
    </w:p>
    <w:p>
      <w:r>
        <w:t>In the updated design, the responsibility for file handling and data transformation is clearly separated:</w:t>
        <w:br/>
        <w:t>1. **CSV File I/O Utility**: A utility class (e.g., CsvUtils) is responsible for low-level file operations. It provides methods such as:</w:t>
        <w:br/>
        <w:t xml:space="preserve">   - `readCsv(String filePath)`: Reads a CSV file and returns raw rows as List&lt;String[]&gt;.</w:t>
        <w:br/>
        <w:t xml:space="preserve">   - `writeCsv(String filePath, List&lt;String[]&gt; rows)`: Writes raw data back to a CSV file.</w:t>
        <w:br/>
        <w:br/>
        <w:t>2. **Data Mapping Functions**: Data processing logic is handled by separate functions or mapper classes (e.g., QuestionMapper). These map raw CSV data to model objects like `Question` and `Quiz`.</w:t>
        <w:br/>
        <w:br/>
        <w:t>This separation ensures that the file I/O layer only handles raw data and that business logic or data transformation is isolated in the service layer.</w:t>
      </w:r>
    </w:p>
    <w:p>
      <w:pPr>
        <w:pStyle w:val="Heading1"/>
      </w:pPr>
      <w:r>
        <w:t>8. Diagrams</w:t>
      </w:r>
    </w:p>
    <w:p>
      <w:r>
        <w:t>Please refer to the attached updated class diagram and ERD images for visual representation.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